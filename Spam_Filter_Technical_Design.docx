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Spam Scoring Email Scanner – Technical Design Document</w:t>
      </w:r>
    </w:p>
    <w:p/>
    <w:p>
      <w:r>
        <w:rPr>
          <w:b/>
        </w:rPr>
        <w:t>1. Project Overview</w:t>
      </w:r>
    </w:p>
    <w:p>
      <w:r>
        <w:t>This program is a simple spam scoring tool. The user pastes an email message, and the program scans the message for a list of 30 common spam words/phrases. Each occurrence adds 1 point to the message’s spam score. The program then rates the likelihood that the message is spam and displays the spam score plus the triggers that contributed to the score.</w:t>
      </w:r>
    </w:p>
    <w:p>
      <w:r>
        <w:rPr>
          <w:b/>
        </w:rPr>
        <w:t>2. Requirements</w:t>
      </w:r>
    </w:p>
    <w:p>
      <w:r>
        <w:t>• User enters (pastes) an email message (may be multiple lines).</w:t>
      </w:r>
    </w:p>
    <w:p>
      <w:r>
        <w:t>• Program scans message for 30 spam keywords/phrases.</w:t>
      </w:r>
    </w:p>
    <w:p>
      <w:r>
        <w:t>• Each occurrence of a keyword/phrase adds 1 point to a spam score.</w:t>
      </w:r>
    </w:p>
    <w:p>
      <w:r>
        <w:t>• Program displays: spam score, likelihood rating, and which triggers were found.</w:t>
      </w:r>
    </w:p>
    <w:p>
      <w:r>
        <w:t>• Program contains at least two functions (this solution uses several).</w:t>
      </w:r>
    </w:p>
    <w:p>
      <w:r>
        <w:rPr>
          <w:b/>
        </w:rPr>
        <w:t>3. Inputs and Outputs</w:t>
      </w:r>
    </w:p>
    <w:p>
      <w:r>
        <w:t>Inputs:</w:t>
      </w:r>
    </w:p>
    <w:p>
      <w:r>
        <w:t>• Email message text pasted by the user (multiple lines until a blank line).</w:t>
      </w:r>
    </w:p>
    <w:p>
      <w:r>
        <w:t>Outputs:</w:t>
      </w:r>
    </w:p>
    <w:p>
      <w:r>
        <w:t>• Spam score (integer).</w:t>
      </w:r>
    </w:p>
    <w:p>
      <w:r>
        <w:t>• Spam likelihood rating (Low / Moderate / High).</w:t>
      </w:r>
    </w:p>
    <w:p>
      <w:r>
        <w:t>• List of keywords/phrases found and their counts.</w:t>
      </w:r>
    </w:p>
    <w:p>
      <w:r>
        <w:rPr>
          <w:b/>
        </w:rPr>
        <w:t>4. Data / Keyword List</w:t>
      </w:r>
    </w:p>
    <w:p>
      <w:r>
        <w:t>The program uses a hardcoded list of 30 common spam words/phrases (case-insensitive). Single-word items are matched using whole-word boundaries; multi-word phrases are matched as substrings.</w:t>
      </w:r>
    </w:p>
    <w:p>
      <w:r>
        <w:t>Keyword/Phrase List (30):</w:t>
      </w:r>
    </w:p>
    <w:p>
      <w:r>
        <w:t>• free</w:t>
      </w:r>
    </w:p>
    <w:p>
      <w:r>
        <w:t>• 100% free</w:t>
      </w:r>
    </w:p>
    <w:p>
      <w:r>
        <w:t>• act now</w:t>
      </w:r>
    </w:p>
    <w:p>
      <w:r>
        <w:t>• limited time</w:t>
      </w:r>
    </w:p>
    <w:p>
      <w:r>
        <w:t>• urgent</w:t>
      </w:r>
    </w:p>
    <w:p>
      <w:r>
        <w:t>• final notice</w:t>
      </w:r>
    </w:p>
    <w:p>
      <w:r>
        <w:t>• winner</w:t>
      </w:r>
    </w:p>
    <w:p>
      <w:r>
        <w:t>• congratulations</w:t>
      </w:r>
    </w:p>
    <w:p>
      <w:r>
        <w:t>• you've been selected</w:t>
      </w:r>
    </w:p>
    <w:p>
      <w:r>
        <w:t>• claim your prize</w:t>
      </w:r>
    </w:p>
    <w:p>
      <w:r>
        <w:t>• click here</w:t>
      </w:r>
    </w:p>
    <w:p>
      <w:r>
        <w:t>• unsubscribe</w:t>
      </w:r>
    </w:p>
    <w:p>
      <w:r>
        <w:t>• risk-free</w:t>
      </w:r>
    </w:p>
    <w:p>
      <w:r>
        <w:t>• guaranteed</w:t>
      </w:r>
    </w:p>
    <w:p>
      <w:r>
        <w:t>• no obligation</w:t>
      </w:r>
    </w:p>
    <w:p>
      <w:r>
        <w:t>• earn cash</w:t>
      </w:r>
    </w:p>
    <w:p>
      <w:r>
        <w:t>• make money</w:t>
      </w:r>
    </w:p>
    <w:p>
      <w:r>
        <w:t>• work from home</w:t>
      </w:r>
    </w:p>
    <w:p>
      <w:r>
        <w:t>• cash bonus</w:t>
      </w:r>
    </w:p>
    <w:p>
      <w:r>
        <w:t>• get paid</w:t>
      </w:r>
    </w:p>
    <w:p>
      <w:r>
        <w:t>• low interest</w:t>
      </w:r>
    </w:p>
    <w:p>
      <w:r>
        <w:t>• pre-approved</w:t>
      </w:r>
    </w:p>
    <w:p>
      <w:r>
        <w:t>• credit card</w:t>
      </w:r>
    </w:p>
    <w:p>
      <w:r>
        <w:t>• verify your account</w:t>
      </w:r>
    </w:p>
    <w:p>
      <w:r>
        <w:t>• account suspended</w:t>
      </w:r>
    </w:p>
    <w:p>
      <w:r>
        <w:t>• unusual activity</w:t>
      </w:r>
    </w:p>
    <w:p>
      <w:r>
        <w:t>• confirm your identity</w:t>
      </w:r>
    </w:p>
    <w:p>
      <w:r>
        <w:t>• payment overdue</w:t>
      </w:r>
    </w:p>
    <w:p>
      <w:r>
        <w:t>• wire transfer</w:t>
      </w:r>
    </w:p>
    <w:p>
      <w:r>
        <w:t>• deal expires</w:t>
      </w:r>
    </w:p>
    <w:p>
      <w:r>
        <w:rPr>
          <w:b/>
        </w:rPr>
        <w:t>5. Functions</w:t>
      </w:r>
    </w:p>
    <w:p>
      <w:r>
        <w:rPr>
          <w:b/>
        </w:rPr>
        <w:t xml:space="preserve">get_spam_keywords(): </w:t>
      </w:r>
      <w:r>
        <w:t>Returns the list of 30 spam keywords/phrases.</w:t>
      </w:r>
    </w:p>
    <w:p>
      <w:r>
        <w:rPr>
          <w:b/>
        </w:rPr>
        <w:t xml:space="preserve">read_email_message(): </w:t>
      </w:r>
      <w:r>
        <w:t>Reads multiple lines from the user until a blank line and returns the email text.</w:t>
      </w:r>
    </w:p>
    <w:p>
      <w:r>
        <w:rPr>
          <w:b/>
        </w:rPr>
        <w:t xml:space="preserve">analyze_message(message, keywords): </w:t>
      </w:r>
      <w:r>
        <w:t>Scans the message and returns (score, triggers_dict).</w:t>
      </w:r>
    </w:p>
    <w:p>
      <w:r>
        <w:rPr>
          <w:b/>
        </w:rPr>
        <w:t xml:space="preserve">rate_spam(score): </w:t>
      </w:r>
      <w:r>
        <w:t>Converts numeric score into Low/Moderate/High likelihood.</w:t>
      </w:r>
    </w:p>
    <w:p>
      <w:r>
        <w:rPr>
          <w:b/>
        </w:rPr>
        <w:t xml:space="preserve">main(): </w:t>
      </w:r>
      <w:r>
        <w:t>Program driver: reads message, analyzes, prints results.</w:t>
      </w:r>
    </w:p>
    <w:p>
      <w:r>
        <w:rPr>
          <w:b/>
        </w:rPr>
        <w:t>6. Algorithm (High-Level)</w:t>
      </w:r>
    </w:p>
    <w:p>
      <w:r>
        <w:t>• Load keywords list (30 items).</w:t>
      </w:r>
    </w:p>
    <w:p>
      <w:r>
        <w:t>• Read the email message from the user (multi-line).</w:t>
      </w:r>
    </w:p>
    <w:p>
      <w:r>
        <w:t>• For each keyword/phrase: count occurrences in the message (case-insensitive).</w:t>
      </w:r>
    </w:p>
    <w:p>
      <w:r>
        <w:t>• Add counts to spam score and store counts for triggers found.</w:t>
      </w:r>
    </w:p>
    <w:p>
      <w:r>
        <w:t>• Determine spam rating based on score thresholds.</w:t>
      </w:r>
    </w:p>
    <w:p>
      <w:r>
        <w:t>• Display score, rating, and triggers with counts.</w:t>
      </w:r>
    </w:p>
    <w:p>
      <w:r>
        <w:rPr>
          <w:b/>
        </w:rPr>
        <w:t>7. Test Plan</w:t>
      </w:r>
    </w:p>
    <w:p>
      <w:r>
        <w:rPr>
          <w:b/>
        </w:rPr>
        <w:t xml:space="preserve">Test 1 (Not spam): </w:t>
      </w:r>
      <w:r>
        <w:t>Email with normal text and no trigger words → score 0, Low likelihood.</w:t>
      </w:r>
    </w:p>
    <w:p>
      <w:r>
        <w:rPr>
          <w:b/>
        </w:rPr>
        <w:t xml:space="preserve">Test 2 (Some triggers): </w:t>
      </w:r>
      <w:r>
        <w:t>Email with 'urgent' and 'click here' once → score 2, Low likelihood.</w:t>
      </w:r>
    </w:p>
    <w:p>
      <w:r>
        <w:rPr>
          <w:b/>
        </w:rPr>
        <w:t xml:space="preserve">Test 3 (Likely spam): </w:t>
      </w:r>
      <w:r>
        <w:t>Email with multiple money phrases like 'make money', 'work from home', 'free' → higher score, Moderate/High.</w:t>
      </w:r>
    </w:p>
    <w:p>
      <w:r>
        <w:rPr>
          <w:b/>
        </w:rPr>
        <w:t xml:space="preserve">Test 4 (Case-insensitive): </w:t>
      </w:r>
      <w:r>
        <w:t>Email with 'FREE' and 'Free' → both count.</w:t>
      </w:r>
    </w:p>
    <w:p>
      <w:r>
        <w:rPr>
          <w:b/>
        </w:rPr>
        <w:t xml:space="preserve">Test 5 (Whole-word check): </w:t>
      </w:r>
      <w:r>
        <w:t>Word 'free' should not count inside another word like 'freezer'.</w:t>
      </w:r>
    </w:p>
    <w:p>
      <w:r>
        <w:rPr>
          <w:b/>
        </w:rPr>
        <w:t>8. Notes / Limitations</w:t>
      </w:r>
    </w:p>
    <w:p>
      <w:r>
        <w:t>This program is a simplified scoring approach for learning purposes. Real spam filters also use many other signals (sender reputation, URLs, machine learning models, etc.). The keyword list can be expanded or adjusted to match your course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