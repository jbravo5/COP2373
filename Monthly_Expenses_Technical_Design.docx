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Design Document - Monthly Expenses Analyzer</w:t>
      </w:r>
    </w:p>
    <w:p>
      <w:r>
        <w:t>Program Purpose:</w:t>
      </w:r>
    </w:p>
    <w:p>
      <w:r>
        <w:t>This program collects a list of monthly expenses from the user. Each expense includes a type (e.g., Rent, Food, Utilities) and an amount. The program uses the reduce() function to calculate the total expense, the highest expense, and the lowest expense.</w:t>
      </w:r>
    </w:p>
    <w:p>
      <w:r>
        <w:t>Inputs:</w:t>
      </w:r>
    </w:p>
    <w:p>
      <w:r>
        <w:t>- Expense type (string)</w:t>
      </w:r>
    </w:p>
    <w:p>
      <w:r>
        <w:t>- Expense amount (float)</w:t>
      </w:r>
    </w:p>
    <w:p>
      <w:r>
        <w:t>- User response to continue adding expenses (yes/no)</w:t>
      </w:r>
    </w:p>
    <w:p>
      <w:r>
        <w:t>Processing:</w:t>
      </w:r>
    </w:p>
    <w:p>
      <w:r>
        <w:t>1. The program stores expenses as tuples in a list (expense_type, amount).</w:t>
      </w:r>
    </w:p>
    <w:p>
      <w:r>
        <w:t>2. The reduce() function is used to calculate:</w:t>
      </w:r>
    </w:p>
    <w:p>
      <w:r>
        <w:t xml:space="preserve">   - Total expense (sum of all amounts)</w:t>
      </w:r>
    </w:p>
    <w:p>
      <w:r>
        <w:t xml:space="preserve">   - Highest expense (largest amount)</w:t>
      </w:r>
    </w:p>
    <w:p>
      <w:r>
        <w:t xml:space="preserve">   - Lowest expense (smallest amount)</w:t>
      </w:r>
    </w:p>
    <w:p>
      <w:r>
        <w:t>Functions:</w:t>
      </w:r>
    </w:p>
    <w:p>
      <w:r>
        <w:t>- get_expenses(): Collects user input and stores expenses.</w:t>
      </w:r>
    </w:p>
    <w:p>
      <w:r>
        <w:t>- calculate_totals(expenses): Uses reduce() to compute results.</w:t>
      </w:r>
    </w:p>
    <w:p>
      <w:r>
        <w:t>- main(): Controls program flow and displays results.</w:t>
      </w:r>
    </w:p>
    <w:p>
      <w:r>
        <w:t>Outputs:</w:t>
      </w:r>
    </w:p>
    <w:p>
      <w:r>
        <w:t>- Total monthly expense</w:t>
      </w:r>
    </w:p>
    <w:p>
      <w:r>
        <w:t>- Highest expense with label</w:t>
      </w:r>
    </w:p>
    <w:p>
      <w:r>
        <w:t>- Lowest expense with label</w:t>
      </w:r>
    </w:p>
    <w:p>
      <w:r>
        <w:t>Data Structures:</w:t>
      </w:r>
    </w:p>
    <w:p>
      <w:r>
        <w:t>- List of tuples to store expense data.</w:t>
      </w:r>
    </w:p>
    <w:p>
      <w:r>
        <w:t>Libraries Used:</w:t>
      </w:r>
    </w:p>
    <w:p>
      <w:r>
        <w:t>- functools (reduce function)</w:t>
      </w:r>
    </w:p>
    <w:p>
      <w:r>
        <w:t>- python-docx (for this technical design document)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